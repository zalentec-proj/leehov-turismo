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/>
        <w:jc w:val="right"/>
      </w:pPr>
      <w:r>
        <w:rPr>
          <w:rFonts w:ascii="Arial" w:hAnsi="Arial"/>
          <w:b w:val="0"/>
          <w:color w:val="FFFFFF"/>
          <w:sz w:val="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32" w:right="1332" w:bottom="1672" w:left="1332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24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50"/>
      <w:gridCol w:w="3560"/>
      <w:gridCol w:w="2430"/>
    </w:tblGrid>
    <w:tr>
      <w:tc>
        <w:tcPr>
          <w:tcW w:type="dxa" w:w="3250"/>
          <w:vAlign w:val="center"/>
          <w:tcMar>
            <w:top w:w="60" w:type="dxa"/>
            <w:start w:w="0" w:type="dxa"/>
            <w:bottom w:w="60" w:type="dxa"/>
            <w:end w:w="8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51200" cy="151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-whatsap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" cy="151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Arial" w:hAnsi="Arial"/>
              <w:b/>
              <w:color w:val="0077C8"/>
              <w:sz w:val="13"/>
            </w:rPr>
            <w:t xml:space="preserve">WhatsApp  </w:t>
          </w:r>
          <w:r>
            <w:rPr>
              <w:rFonts w:ascii="Arial" w:hAnsi="Arial"/>
              <w:b w:val="0"/>
              <w:color w:val="5F6F84"/>
              <w:sz w:val="13"/>
            </w:rPr>
            <w:t>+55 45 99907-8380</w:t>
          </w:r>
        </w:p>
      </w:tc>
      <w:tc>
        <w:tcPr>
          <w:tcW w:type="dxa" w:w="3560"/>
          <w:vAlign w:val="center"/>
          <w:tcMar>
            <w:top w:w="60" w:type="dxa"/>
            <w:start w:w="0" w:type="dxa"/>
            <w:bottom w:w="60" w:type="dxa"/>
            <w:end w:w="8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51200" cy="1512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-sit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" cy="151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Arial" w:hAnsi="Arial"/>
              <w:b/>
              <w:color w:val="0077C8"/>
              <w:sz w:val="13"/>
            </w:rPr>
            <w:t xml:space="preserve">Site  </w:t>
          </w:r>
          <w:r>
            <w:rPr>
              <w:rFonts w:ascii="Arial" w:hAnsi="Arial"/>
              <w:b w:val="0"/>
              <w:color w:val="5F6F84"/>
              <w:sz w:val="13"/>
            </w:rPr>
            <w:t>www.leehovturismo.com.br</w:t>
          </w:r>
        </w:p>
      </w:tc>
      <w:tc>
        <w:tcPr>
          <w:tcW w:type="dxa" w:w="2430"/>
          <w:vAlign w:val="center"/>
          <w:tcMar>
            <w:top w:w="60" w:type="dxa"/>
            <w:start w:w="0" w:type="dxa"/>
            <w:bottom w:w="60" w:type="dxa"/>
            <w:end w:w="8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51200" cy="1512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-cnpj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" cy="151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rFonts w:ascii="Arial" w:hAnsi="Arial"/>
              <w:b/>
              <w:color w:val="0077C8"/>
              <w:sz w:val="13"/>
            </w:rPr>
            <w:t xml:space="preserve">CNPJ  </w:t>
          </w:r>
          <w:r>
            <w:rPr>
              <w:rFonts w:ascii="Arial" w:hAnsi="Arial"/>
              <w:b w:val="0"/>
              <w:color w:val="5F6F84"/>
              <w:sz w:val="13"/>
            </w:rPr>
            <w:t>19.965.305/0001-66</w:t>
          </w:r>
        </w:p>
      </w:tc>
    </w:tr>
  </w:tbl>
  <w:p>
    <w:pPr>
      <w:spacing w:before="80" w:after="0"/>
      <w:jc w:val="center"/>
    </w:pPr>
    <w:r>
      <w:drawing>
        <wp:inline xmlns:a="http://schemas.openxmlformats.org/drawingml/2006/main" xmlns:pic="http://schemas.openxmlformats.org/drawingml/2006/picture">
          <wp:extent cx="5868000" cy="216000"/>
          <wp:docPr id="4" name="Picture 4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-lines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5868000" cy="2160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100"/>
    </w:pPr>
    <w:r>
      <w:drawing>
        <wp:inline xmlns:a="http://schemas.openxmlformats.org/drawingml/2006/main" xmlns:pic="http://schemas.openxmlformats.org/drawingml/2006/picture">
          <wp:extent cx="1818000" cy="5744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site-blue-word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8000" cy="574488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20" w:after="0"/>
    </w:pPr>
    <w:r>
      <w:drawing>
        <wp:inline xmlns:a="http://schemas.openxmlformats.org/drawingml/2006/main" xmlns:pic="http://schemas.openxmlformats.org/drawingml/2006/picture">
          <wp:extent cx="5868000" cy="118800"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ru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68000" cy="118800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anchor distT="0" distB="0" distL="0" distR="0" simplePos="0" relativeHeight="251659264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076000" cy="2034000"/>
          <wp:effectExtent/>
          <wp:wrapNone/>
          <wp:docPr id="3" name="Picture 3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eehov-watermark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076000" cy="2034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Arial" w:hAnsi="Arial"/>
      <w:color w:val="0B1F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Timbrado - Leehov Turismo</dc:title>
  <dc:subject>Modelo de papel timbrado institucional</dc:subject>
  <dc:creator>Leehov Turismo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